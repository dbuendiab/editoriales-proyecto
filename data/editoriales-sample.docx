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Editorial: Editorial Horizonte (Grupo Horizonte)</w:t>
      </w:r>
    </w:p>
    <w:p>
      <w:r>
        <w:t>Contacto: manuscritos@horizonte.es https://www.horizonte.es https://www.horizonte.es/manuscritos (envío de manuscritos)</w:t>
      </w:r>
    </w:p>
    <w:p>
      <w:r>
        <w:t>Web: https://www.horizonte.es</w:t>
      </w:r>
    </w:p>
    <w:p/>
    <w:p/>
    <w:p>
      <w:r>
        <w:t>Editorial: Ediciones del Sur</w:t>
      </w:r>
    </w:p>
    <w:p>
      <w:r>
        <w:t>Contacto: info@edicionesdelsur.es https://www.edicionesdelsur.es</w:t>
      </w:r>
    </w:p>
    <w:p>
      <w:r>
        <w:t>Web: https://www.edicionesdelsur.es</w:t>
      </w:r>
    </w:p>
    <w:p/>
    <w:p/>
    <w:p>
      <w:r>
        <w:t>Editorial: Editorial Atlántico (Grupo Atlántico Cultural)</w:t>
      </w:r>
    </w:p>
    <w:p>
      <w:r>
        <w:t>Contacto: originales@atlantico.es https://www.atlantico.es (rellenar formulario)</w:t>
      </w:r>
    </w:p>
    <w:p>
      <w:r>
        <w:t>Web: https://www.atlantico.es</w:t>
      </w:r>
    </w:p>
    <w:p/>
    <w:p/>
    <w:p>
      <w:r>
        <w:t>Editorial: Libros del Viento</w:t>
      </w:r>
    </w:p>
    <w:p>
      <w:r>
        <w:t>Contacto: envios@librosdelviento.com https://www.librosdelviento.com https://www.librosdelviento.com/envia (envío de manuscritos)</w:t>
      </w:r>
    </w:p>
    <w:p>
      <w:r>
        <w:t>Web: https://www.librosdelviento.com</w:t>
      </w:r>
    </w:p>
    <w:p/>
    <w:p/>
    <w:p>
      <w:r>
        <w:t>Editorial: Editorial Cenit (Grupo Meridiano)</w:t>
      </w:r>
    </w:p>
    <w:p>
      <w:r>
        <w:t>Contacto: cenit@grupomeridiano.es https://www.editorialcenit.es</w:t>
      </w:r>
    </w:p>
    <w:p>
      <w:r>
        <w:t>Web: https://www.editorialcenit.es</w:t>
      </w:r>
    </w:p>
    <w:p/>
    <w:p/>
    <w:p>
      <w:r>
        <w:t>Editorial: Ediciones Raíces</w:t>
      </w:r>
    </w:p>
    <w:p>
      <w:r>
        <w:t>Contacto: manuscripts@raices.es https://www.raices.es https://www.raices.es/originales (envío de manuscritos)</w:t>
      </w:r>
    </w:p>
    <w:p>
      <w:r>
        <w:t>Web: https://www.raices.es</w:t>
      </w:r>
    </w:p>
    <w:p/>
    <w:p/>
    <w:p>
      <w:r>
        <w:t>Editorial: Editorial Umbral</w:t>
      </w:r>
    </w:p>
    <w:p>
      <w:r>
        <w:t>Contacto: https://www.editorialumbral.es (rellenar formulario)</w:t>
      </w:r>
    </w:p>
    <w:p>
      <w:r>
        <w:t>Web: https://www.editorialumbral.es</w:t>
      </w:r>
    </w:p>
    <w:p/>
    <w:p/>
    <w:p>
      <w:r>
        <w:t>Editorial: Ediciones Paralelo (Grupo Cultural Norte)</w:t>
      </w:r>
    </w:p>
    <w:p>
      <w:r>
        <w:t>Contacto: paralelo@gruponorte.es https://www.edicionesparalelo.com</w:t>
      </w:r>
    </w:p>
    <w:p>
      <w:r>
        <w:t>Web: https://www.edicionesparalelo.com</w:t>
      </w:r>
    </w:p>
    <w:p/>
    <w:p/>
    <w:p>
      <w:r>
        <w:t>Editorial: Editorial Mosaico</w:t>
      </w:r>
    </w:p>
    <w:p>
      <w:r>
        <w:t>Contacto: originales@mosaico.es https://www.mosaico.es https://www.mosaico.es/envio (envío de manuscritos)</w:t>
      </w:r>
    </w:p>
    <w:p>
      <w:r>
        <w:t>Web: https://www.mosaico.es</w:t>
      </w:r>
    </w:p>
    <w:p/>
    <w:p/>
    <w:p>
      <w:r>
        <w:t>Editorial: Ediciones Faro</w:t>
      </w:r>
    </w:p>
    <w:p>
      <w:r>
        <w:t>Contacto: faro@edicionesfaro.es https://www.edicionesfaro.es</w:t>
      </w:r>
    </w:p>
    <w:p>
      <w:r>
        <w:t>Web: https://www.edicionesfaro.es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